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образования и науки РФ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«Тверской государственный технический университет»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(ФГБОУ ВО «ТвГТУ»)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программного обеспечения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Отчёт по лабораторной работе № 1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 «Теория алгоритмов»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«Введение в язык программирования python»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Выполнила: студентка 3-го курса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группы Б.ПИН.РИС-24.06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Дутикова Ксения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Проверила: Лисничук А. Б.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Тверь 2026</w:t>
      </w:r>
    </w:p>
    <w:p>
      <w:r>
        <w:br w:type="page"/>
      </w:r>
    </w:p>
    <w:p>
      <w:pPr>
        <w:pStyle w:val="Heading1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Оглавление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Задание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Описание проделанной работы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2.1. Подготовка проекта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2.2. Выполнение модулей-заданий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2.2.1. 00_distance.py – Расстояния между городами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2.2.2. 01_circle.py – Площадь круга и точки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2.2.3. 02_operations.py – Арифметическое выражение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2.2.4. 03_favorite_movies.py – Срезы строки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2.2.5. 04_my_family.py – Списки семьи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2.2.6. 05_zoo.py – Список животных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2.2.7. 06_songs_list.py – Список и словарь песен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2.2.8. 07_secret.py – Расшифровка фразы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2.2.9. 08_garden.py – Множества цветов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2.2.10. 09_shopping.py – Минимальные цены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2.2.11. 10_store.py – Складские партии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2.3. Инкапсуляция и верхнеуровневый модуль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2.4. Автоматизированное тестирование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Шпаргалка Git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Скриншоты результатов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Заключение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Ссылки</w:t>
      </w:r>
    </w:p>
    <w:p>
      <w:pPr>
        <w:pStyle w:val="Heading1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Задание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Лабораторная работа № 1 посвящена знакомству с языком Python: нужно решить набор коротких задач из архива, оформить учебный проект в Git и подготовить отчёт. Ниже перечислены требования по уровням сложности.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Уровень Rare. Установить Python, завести репозиторий дисциплины на GitHub или GitLab и склонировать его на компьютер. Распаковать архив с одиннадцатью заготовками, выполнить все задания, сохранив исходные имена файлов. Добавить README.md и requirements.txt. В отчёте привести формулировку задания, описание хода работы, фрагменты кода, скриншоты, шпаргалку по Git и список источников. Изменения сохранить коммитом и отправить в удалённый репозиторий.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Уровень Medium. Вынести исполняемую логику в функции, чтобы модули можно было импортировать без побочного вывода на консоль. Написать верхнеуровневый модуль, который последовательно запускает все одиннадцать заданий.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Уровень Well-done. Покрыть реализованные функции автоматизированными тестами с помощью pytest.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Ссылка на GitHub-репозиторий: https://github.com/kittwiix/LAB1</w:t>
      </w:r>
    </w:p>
    <w:p>
      <w:pPr>
        <w:pStyle w:val="Heading1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Описание проделанной работы</w:t>
      </w:r>
    </w:p>
    <w:p>
      <w:pPr>
        <w:pStyle w:val="Heading2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2.1. Подготовка проекта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Работа выполнялась локально в уже созданном git-репозитории. Интерпретатор Python 3.12 настроен в виртуальном окружении .venv. Заготовки из архива скопированы в каталог lab_01; имена файлов 00_distance.py … 10_store.py оставлены без изменений, русские комментарии условия сохранены.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Чтобы служебные каталоги редактора и кэш тестов не попадали в репозиторий, составлен файл .gitignore. В него внесены .vs/, .idea/, .venv/, __pycache__/, .pytest_cache/ и *.pyc. Файл requirements.txt содержит зависимость pytest. Краткое описание запуска собрано в README.md.</w:t>
      </w:r>
    </w:p>
    <w:p>
      <w:pPr>
        <w:pStyle w:val="Heading2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 Выполнение модулей-заданий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Каждое задание оформлено одинаково: данные и комментарии из шаблона остаются в файле, расчёты вынесены в отдельные функции, а вывод на экран выполняется только из run(). В конце файла стоит проверка if __name__ == '__main__': run(), поэтому при обычном импорте консоль молчит.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2.2.1. 00_distance.py – Расстояния между городами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координатам Москвы, Лондона и Парижа построен словарь словарей. Евклидово расстояние считается по формуле ((x1 - x2) ** 2 + (y1 - y2) ** 2) ** 0.5. Каждая пара городов обрабатывается один раз: значение записывается в обе стороны, а расстояние от города до него самого в таблицу не попадает.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fill_distance_table(city_map):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table = {}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city_names = list(city_map.keys())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for city in city_names: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table[city] = {}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left = 0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while left &lt; len(city_names):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right = left + 1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while right &lt; len(city_names):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first = city_names[left]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second = city_names[right]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x1, y1 = city_map[first]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x2, y2 = city_map[second]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length = ((x1 - x2) ** 2 + (y1 - y2) ** 2) ** 0.5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table[first][second] = length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table[second][first] = length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right += 1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left += 1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table</w:t>
      </w:r>
    </w:p>
    <w:p>
      <w:pPr>
        <w:spacing w:after="120" w:before="0" w:line="240" w:lineRule="auto"/>
      </w:pP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Контрольные значения после округления до сотых: Москва–Лондон ≈ 145.60, Москва–Париж ≈ 130.38, Лондон–Париж ≈ 42.43.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97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is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1 – Результат выполнения 00_distance.py.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2.2.2. 01_circle.py – Площадь круга и точки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Площадь круга считалась как pi * r ** 2 при pi = 3.1415926 и radius = 42. Результат округлён функцией round(..., 4) и равен 5541.7693. Чтобы понять, лежит ли точка внутри круга с центром (0, 0), расстояние до начала координат сравнивалось с радиусом оператором «строго меньше» (&lt;). Точка на границе в этом варианте считается внешней; для контрольных точек (23, 34) и (30, 30) это не меняет ответ: первая внутри (True), вторая снаружи (False).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circle_square(r, pi_value):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pi_value * r ** 2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point_is_inside(point, r):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x = point[0]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y = point[1]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from_center = (x ** 2 + y ** 2) ** 0.5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from_center &lt; r</w:t>
      </w:r>
    </w:p>
    <w:p>
      <w:pPr>
        <w:spacing w:after="120" w:before="0" w:line="240" w:lineRule="auto"/>
      </w:pP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97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ir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2 – Результат выполнения 01_circle.py.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2.2.3. 02_operations.py – Арифметическое выражение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Между числами 1, 2, 3, 4 и 5 расставлены знаки +, * и скобки, порядок чисел не менялся. Взято выражение 1 * (2 + 3) * 4 + 5. Сначала в скобках получается 5, затем 1 * 5 * 4 даёт 20, после прибавления 5 получается требуемые 25. Пример из шаблона (1 + 2) * 3 по-прежнему печатает 9.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example_value():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(1 + 2) * 3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value_twenty_five():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1 * (2 + 3) * 4 + 5</w:t>
      </w:r>
    </w:p>
    <w:p>
      <w:pPr>
        <w:spacing w:after="120" w:before="0" w:line="240" w:lineRule="auto"/>
      </w:pP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91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er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9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3 – Результат выполнения 02_operations.py.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2.2.4. 03_favorite_movies.py – Срезы строки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Строка с фильмами не переопределялась, методы split() и find() не использовались. Нужные названия сняты срезами [0:10], [42:], [12:25] и [35:40]: первый фильм, последний, второй и второй с конца. Запятые в вывод не попадают.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pick_four_titles(line):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first_title = line[0:10]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last_title = line[42:]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second_title = line[12:25]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almost_last_title = line[35:40]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first_title, last_title, second_title, almost_last_title</w:t>
      </w:r>
    </w:p>
    <w:p>
      <w:pPr>
        <w:spacing w:after="120" w:before="0" w:line="240" w:lineRule="auto"/>
      </w:pP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703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avorite_mov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4 – Результат выполнения 03_favorite_movies.py.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2.2.5. 04_my_family.py – Списки семьи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Составлены учебные списки из четырёх человек: папа, мама, я и брат. Рост записан в сантиметрах (181, 168, 160 и 174) — это вымышленные учебные значения, а не реальные данные. Рост отца ищется по подписи «папа», общий рост считается обычным циклом. Строки выводятся в формате из задания.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my_family = ['папа', 'мама', 'я', 'брат']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my_family_height = [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['папа', 181],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['мама', 168],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['я', 160],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['брат', 174],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father_height_cm(rows):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for row in rows: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if row[0] == 'папа':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return row[1]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family_height_cm(rows):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total = 0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for row in rows: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total += row[1]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total</w:t>
      </w:r>
    </w:p>
    <w:p>
      <w:pPr>
        <w:spacing w:after="120" w:before="0" w:line="240" w:lineRule="auto"/>
      </w:pP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916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y_fami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9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5 – Результат выполнения 04_my_family.py.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2.2.6. 05_zoo.py – Список животных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Медведь вставлен на позицию 1, то есть между львом и кенгуру. Затем в конец списка добавлены птицы, после чего слон удалён методом remove. Номер клетки считается обходом списка с единицы, а не через index() + 1. После всех операций лев оказывается в клетке 1, жаворонок — в клетке 7. Сообщения напечатаны словами, а не голыми цифрами.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place_animals(animals, extra_birds):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cages = copy_animals(animals)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cages.insert(1, 'bear')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for bird in extra_birds: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cages.append(bird)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cages.remove('elephant')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cages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print(f'Лев живёт в клетке {cage_of(cages, "lion")}')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print(f'Жаворонок живёт в клетке {cage_of(cages, "lark")}')</w:t>
      </w:r>
    </w:p>
    <w:p>
      <w:pPr>
        <w:spacing w:after="120" w:before="0" w:line="240" w:lineRule="auto"/>
      </w:pP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8098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zo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0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6 – Результат выполнения 05_zoo.py.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2.2.7. 06_songs_list.py – Список и словарь песен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списка песен суммировались длительности Halo, Enjoy the Silence и Clean: нужные строки находятся по названию, а не по заранее известному индексу. Для словаря сложены значения по ключам Sweetest Perfection, Policy of Truth и Blue Dress. Обе суммы округлены до трёх знаков: 14.93 и 13.49. Формат фраз взят из условия.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minutes_from_list(rows, titles):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total = 0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for row in rows: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if row[0] in titles: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total += row[1]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round(total, 3)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print(f'Три песни звучат {first_sum} минут')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print(f'А другие три песни звучат {second_sum} минут')</w:t>
      </w:r>
    </w:p>
    <w:p>
      <w:pPr>
        <w:spacing w:after="120" w:before="0" w:line="240" w:lineRule="auto"/>
      </w:pP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916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ongs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9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7 – Результат выполнения 06_songs_list.py.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2.2.8. 07_secret.py – Расшифровка фразы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ключе даны номера букв, поэтому в срезах стоят индексы на единицу меньше. Четвёртое и пятое слова сняты одним обратным срезом каждое: [12:6:-1] и [20:15:-1]. Слова собраны в список и соединены пробелом. Получилась фраза «в бане веник дороже денег».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read_secret(parts):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words = []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words.append(parts[0][3])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words.append(parts[1][9:13])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words.append(parts[2][5:15:2])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words.append(parts[3][12:6:-1])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words.append(parts[4][20:15:-1])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' '.join(words)</w:t>
      </w:r>
    </w:p>
    <w:p>
      <w:pPr>
        <w:spacing w:after="120" w:before="0" w:line="240" w:lineRule="auto"/>
      </w:pP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56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cr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5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8 – Результат выполнения 07_secret.py.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2.2.9. 08_garden.py – Множества цветов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Кортежи цветов превращены во множества set(garden) и set(meadow). Дальше вызваны методы union, intersection и difference: так получены все виды, общие цветы и две разности. Порядок элементов при печати у множества произвольный, на правильность ответа это не влияет.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flower_groups(garden_tuple, meadow_tuple):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garden_set = set(garden_tuple)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meadow_set = set(meadow_tuple)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every_kind = garden_set.union(meadow_set)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common = garden_set.intersection(meadow_set)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only_garden = garden_set.difference(meadow_set)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only_meadow = meadow_set.difference(garden_set)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garden_set, meadow_set, every_kind, common, only_garden, only_meadow</w:t>
      </w:r>
    </w:p>
    <w:p>
      <w:pPr>
        <w:spacing w:after="120" w:before="0" w:line="240" w:lineRule="auto"/>
      </w:pP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7037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ard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9 – Результат выполнения 08_garden.py.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2.2.10. 09_shopping.py – Минимальные цены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Словарь sweets собран вручную: для каждого товара указаны два магазина с наименьшей ценой. Печенье — пятёрочка 9.99 и ашан 10.99; конфеты — магнит 30.99 и пятёрочка 32.99; карамель — магнит 41.99 и ашан 45.99; пирожное — пятёрочка 59.99 и магнит 62.99.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sweets = {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'печенье': [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{'shop': 'пятерочка', 'price': 9.99},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{'shop': 'ашан', 'price': 10.99},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],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'конфеты': [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{'shop': 'магнит', 'price': 30.99},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{'shop': 'пятерочка', 'price': 32.99},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],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...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}</w:t>
      </w:r>
    </w:p>
    <w:p>
      <w:pPr>
        <w:spacing w:after="120" w:before="0" w:line="240" w:lineRule="auto"/>
      </w:pP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7037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hopp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10 – Результат выполнения 09_shopping.py.</w:t>
      </w:r>
    </w:p>
    <w:p>
      <w:pPr>
        <w:pStyle w:val="Heading3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2.2.11. 10_store.py – Складские партии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каждого товара из goods берётся код и просматриваются все партии в store. Количество складывается из quantity, стоимость — из произведений quantity * price. Итог печатается в формате «Товар - N шт, стоимость S руб». Стоимость стола равна 27860 руб, а не 27880.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stock_totals(goods_map, batches):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totals = {}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for title, code in goods_map.items():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pieces = 0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money = 0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for batch in batches[code]: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pieces += batch['quantity']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money += batch['quantity'] * batch['price']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totals[title] = {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'pieces': pieces,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    'money': money,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}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totals</w:t>
      </w:r>
    </w:p>
    <w:p>
      <w:pPr>
        <w:spacing w:after="120" w:before="0" w:line="240" w:lineRule="auto"/>
      </w:pP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7037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to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11 – Результат выполнения 10_store.py.</w:t>
      </w:r>
    </w:p>
    <w:p>
      <w:pPr>
        <w:pStyle w:val="Heading2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2.3. Инкапсуляция и верхнеуровневый модуль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Печать вынесена в функцию run(), а не в main(): так модуль можно импортировать и вызывать отдельные функции из тестов. Имена файлов начинаются с цифр, поэтому обычный import 00_distance не работает. Вместо пакета с import_module файлы загружаются по пути через importlib.util.spec_from_file_location. Верхнеуровневый модуль назван run_lab.py, между заданиями печатается свой разделитель с номером файла.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take_module(file_path):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marker = os.path.splitext(os.path.basename(file_path))[0]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spec = importlib.util.spec_from_file_location(marker, file_path)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module = importlib.util.module_from_spec(spec)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spec.loader.exec_module(module)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module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run():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here = os.path.dirname(os.path.abspath(__file__))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workdir = os.path.join(here, 'lab_01')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index = 1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for name in TASK_FILES: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path = os.path.join(workdir, name)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print('---------------- ' + str(index) + ' / 11 ----------------')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print('файл: ' + name)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task = take_module(path)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task.run()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    index += 1</w:t>
      </w:r>
    </w:p>
    <w:p>
      <w:pPr>
        <w:spacing w:after="120" w:before="0" w:line="240" w:lineRule="auto"/>
      </w:pP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Запуск из корня репозитория: python run_lab.py. Скриншоты полного прогона вынесены в раздел 4.</w:t>
      </w:r>
    </w:p>
    <w:p>
      <w:pPr>
        <w:pStyle w:val="Heading2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2.4. Автоматизированное тестирование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Тесты лежат в tests/test_tasks.py. Модули с цифрами в имени подключаются тем же способом, что и runner: spec_from_file_location по пути к файлу в lab_01. Проверяются возвращаемые значения функций, а не текст print. Сравнения выполняются через assert.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load_task(filename):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path = os.path.join(TASK_DIR, filename)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marker = filename[:-3]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spec = importlib.util.spec_from_file_location(marker, path)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module = importlib.util.module_from_spec(spec)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spec.loader.exec_module(module)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return module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>def test_circle_square():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area = circle.circle_square(42, 3.1415926)</w:t>
      </w:r>
    </w:p>
    <w:p>
      <w:pPr>
        <w:spacing w:line="240" w:lineRule="auto" w:after="0" w:before="0"/>
        <w:ind w:firstLine="0" w:left="283"/>
        <w:jc w:val="left"/>
        <w:shd w:val="clear" w:color="auto" w:fill="F3F3F3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  assert round(area, 4) == 5541.7693</w:t>
      </w:r>
    </w:p>
    <w:p>
      <w:pPr>
        <w:spacing w:after="120" w:before="0" w:line="240" w:lineRule="auto"/>
      </w:pP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Команда python -m pytest -v собрала 13 тестов. Все они завершились успешно: 13 passed. Проверены таблица расстояний (в том числе пары Москва–Лондон–Париж), площадь круга, положение точек, выражение на 25, срезы фильмов, рост семьи, клетки зоопарка, длительности песен, расшифровка, множества цветов, словарь sweets и складские суммы.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126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1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12 – Результат выполнения автоматизированного тестирования.</w:t>
      </w:r>
    </w:p>
    <w:p>
      <w:pPr>
        <w:pStyle w:val="Heading1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Шпаргалка Git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Ниже собраны команды, которых достаточно, чтобы завести репозиторий, посмотреть состояние файлов, сохранить снимок и обменяться изменениями с GitHub. В угловых скобках указаны подставляемые значения.</w:t>
      </w:r>
    </w:p>
    <w:p>
      <w:pPr>
        <w:spacing w:line="360" w:lineRule="auto" w:after="6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git clone &lt;url&gt; — скопировать удалённый репозиторий на компьютер.</w:t>
      </w:r>
    </w:p>
    <w:p>
      <w:pPr>
        <w:spacing w:line="360" w:lineRule="auto" w:after="6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git status — показать, какие файлы изменены, какие уже в индексе.</w:t>
      </w:r>
    </w:p>
    <w:p>
      <w:pPr>
        <w:spacing w:line="360" w:lineRule="auto" w:after="6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git add &lt;файл&gt; — добавить выбранный файл в индекс; git add . — добавить все текущие изменения.</w:t>
      </w:r>
    </w:p>
    <w:p>
      <w:pPr>
        <w:spacing w:line="360" w:lineRule="auto" w:after="6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git commit -m "сообщение" — создать локальный коммит с пояснением, зачем сделаны правки.</w:t>
      </w:r>
    </w:p>
    <w:p>
      <w:pPr>
        <w:spacing w:line="360" w:lineRule="auto" w:after="6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git push — отправить новые коммиты в связанную удалённую ветку; при первой отправке ветки удобно git push -u origin &lt;ветка&gt;.</w:t>
      </w:r>
    </w:p>
    <w:p>
      <w:pPr>
        <w:spacing w:line="360" w:lineRule="auto" w:after="6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git log — посмотреть историю коммитов.</w:t>
      </w:r>
    </w:p>
    <w:p>
      <w:pPr>
        <w:spacing w:line="360" w:lineRule="auto" w:after="6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git pull — забрать чужие коммиты из удалённой ветки и влить их в локальную.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Файл .gitignore говорит Git, какие пути не отслеживать. В этой работе туда занесены каталоги IDE, виртуальное окружение, кэш Python и pytest, скомпилированные *.pyc. Скрипт, которым собирался Word-файл, в репозиторий тоже не кладётся.</w:t>
      </w:r>
    </w:p>
    <w:p>
      <w:pPr>
        <w:pStyle w:val="Heading1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Скриншоты результатов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рисунках 13 и 14 показан последовательный запуск всех одиннадцати модулей через run_lab.py. Разделитель между заданиями — строка с номером файла, а не пустая строка.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097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ab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9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13 – Результат выполнения верхнеуровневого модуля, часть 1.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6275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ab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Рис. 14 – Результат выполнения верхнеуровневого модуля, часть 2.</w:t>
      </w:r>
    </w:p>
    <w:p>
      <w:pPr>
        <w:pStyle w:val="Heading1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Заключение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работе освоены базовые конструкции Python и встроенные коллекции: строки и срезы, списки, кортежи, словари и множества. Одиннадцать учебных модулей считают расстояния, площадь круга, арифметическое выражение, обрабатывают зоопарк и склад, расшифровывают фразу и собирают множества цветов.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Чтобы файлы можно было и запускать по одному, и подключать из тестов, расчёты спрятаны в функции, а демонстрационный вывод — в run(). Общий модуль run_lab.py загружает задания по пути файла. Pytest подтвердил корректность возвращаемых значений: 13 passed. Проект сопровождается README.md, requirements.txt и .gitignore.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Ссылка на GitHub: https://github.com/kittwiix/LAB1</w:t>
      </w:r>
    </w:p>
    <w:p>
      <w:pPr>
        <w:pStyle w:val="Heading1"/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Ссылки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Python Tutorial – официальная документация Python [Электронный ресурс]. – Режим доступа: https://docs.python.org/3/tutorial/ (дата обращения: 13.09.2026).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Doka – руководство по Markdown [Электронный ресурс]. – Режим доступа: https://doka.guide/tools/markdown/ (дата обращения: 13.09.2026).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pytest documentation – официальная документация pytest [Электронный ресурс]. – Режим доступа: https://docs.pytest.org/en/latest/ (дата обращения: 13.09.2026).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Git documentation – официальная документация Git [Электронный ресурс]. – Режим доступа: https://git-scm.com/docs (дата обращения: 13.09.2026).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Демонстрационный пример отчёта в Markdown [Электронный ресурс]. – Режим доступа: https://github.com/still-coding/report_demo (дата обращения: 13.09.2026).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